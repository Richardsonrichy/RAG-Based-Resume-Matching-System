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Siddharth Rao</w:t>
      </w:r>
    </w:p>
    <w:p>
      <w:r>
        <w:rPr>
          <w:sz w:val="20"/>
        </w:rPr>
        <w:t>Email: siddharth.rao@gmail.com  |  Phone: +91 9876511011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Cybersecurity engineer with 6+ years in penetration testing, SIEM, and cloud security.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Penetration Testing, SIEM, Splunk, Python, Azure Security, AWS IAM, Nessus, Burp Suite, Linux, Git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Security Engineer – SecureNet (2020 - Present)</w:t>
      </w:r>
    </w:p>
    <w:p>
      <w:pPr>
        <w:pStyle w:val="ListBullet"/>
      </w:pPr>
      <w:r>
        <w:t>• Conducted 50+ penetration tests on web and mobile apps</w:t>
      </w:r>
    </w:p>
    <w:p>
      <w:pPr>
        <w:pStyle w:val="ListBullet"/>
      </w:pPr>
      <w:r>
        <w:t>• Built SIEM dashboards in Splunk for threat detection</w:t>
      </w:r>
    </w:p>
    <w:p>
      <w:pPr>
        <w:pStyle w:val="ListBullet"/>
      </w:pPr>
      <w:r>
        <w:t>• Implemented Azure Security Center policies across 200+ subscriptions</w:t>
      </w:r>
    </w:p>
    <w:p>
      <w:r>
        <w:rPr>
          <w:b/>
          <w:sz w:val="22"/>
        </w:rPr>
        <w:t>Junior Security Analyst – CyberDefend (2018 - 2020)</w:t>
      </w:r>
    </w:p>
    <w:p>
      <w:pPr>
        <w:pStyle w:val="ListBullet"/>
      </w:pPr>
      <w:r>
        <w:t>• Monitored SOC alerts and investigated incidents</w:t>
      </w:r>
    </w:p>
    <w:p>
      <w:pPr>
        <w:pStyle w:val="ListBullet"/>
      </w:pPr>
      <w:r>
        <w:t>• Automated threat intelligence feeds using Python scripts</w:t>
      </w:r>
    </w:p>
    <w:p>
      <w:pPr>
        <w:pStyle w:val="ListBullet"/>
      </w:pPr>
      <w:r>
        <w:t>• Performed vulnerability assessments using Nessus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Computer Science, Manipal University (2014 - 2018)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