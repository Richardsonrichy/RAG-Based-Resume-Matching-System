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Sameer Kulkarni</w:t>
      </w:r>
    </w:p>
    <w:p>
      <w:r>
        <w:rPr>
          <w:sz w:val="20"/>
        </w:rPr>
        <w:t>Email: sameer.k@gmail.com  |  Phone: +91 9876524024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SAP developer with 7+ years in ABAP, SAP HANA, and S/4HANA implementations.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SAP ABAP, SAP HANA, S/4HANA, Fiori, BAPI, BADI, SAP BTP, SQL, SAP MM/SD,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SAP Senior Consultant – SAPExperts (2020 - Present)</w:t>
      </w:r>
    </w:p>
    <w:p>
      <w:pPr>
        <w:pStyle w:val="ListBullet"/>
      </w:pPr>
      <w:r>
        <w:t>• Led S/4HANA greenfield implementation for manufacturing client</w:t>
      </w:r>
    </w:p>
    <w:p>
      <w:pPr>
        <w:pStyle w:val="ListBullet"/>
      </w:pPr>
      <w:r>
        <w:t>• Developed custom ABAP programs reducing manual effort by 60%</w:t>
      </w:r>
    </w:p>
    <w:p>
      <w:pPr>
        <w:pStyle w:val="ListBullet"/>
      </w:pPr>
      <w:r>
        <w:t>• Built SAP Fiori apps for mobile inventory management</w:t>
      </w:r>
    </w:p>
    <w:p>
      <w:r>
        <w:rPr>
          <w:b/>
          <w:sz w:val="22"/>
        </w:rPr>
        <w:t>SAP Developer – TechConsult (2017 - 2020)</w:t>
      </w:r>
    </w:p>
    <w:p>
      <w:pPr>
        <w:pStyle w:val="ListBullet"/>
      </w:pPr>
      <w:r>
        <w:t>• Wrote ABAP reports and enhancements for SAP MM module</w:t>
      </w:r>
    </w:p>
    <w:p>
      <w:pPr>
        <w:pStyle w:val="ListBullet"/>
      </w:pPr>
      <w:r>
        <w:t>• Optimized HANA queries for analytics use cases</w:t>
      </w:r>
    </w:p>
    <w:p>
      <w:pPr>
        <w:pStyle w:val="ListBullet"/>
      </w:pPr>
      <w:r>
        <w:t>• Conducted unit and integration testing for SAP projects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B.E in CS, Pune University (2013 - 2017)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