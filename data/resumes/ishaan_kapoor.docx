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Ishaan Kapoor</w:t>
      </w:r>
    </w:p>
    <w:p>
      <w:r>
        <w:rPr>
          <w:sz w:val="20"/>
        </w:rPr>
        <w:t>Email: ishaan.kapoor@gmail.com  |  Phone: +91 9876518018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Blockchain developer with 4+ years in Solidity, smart contracts, and DeFi protocol development.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Solidity, Ethereum, Web3.js, Smart Contracts, DeFi, Python, Node.js, Hardhat, IPFS, Git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Blockchain Engineer – DeFiCore (2022 - Present)</w:t>
      </w:r>
    </w:p>
    <w:p>
      <w:pPr>
        <w:pStyle w:val="ListBullet"/>
      </w:pPr>
      <w:r>
        <w:t>• Developed ERC-20 and ERC-721 smart contracts with 0 critical bugs</w:t>
      </w:r>
    </w:p>
    <w:p>
      <w:pPr>
        <w:pStyle w:val="ListBullet"/>
      </w:pPr>
      <w:r>
        <w:t>• Built DeFi lending protocol managing $5M TVL</w:t>
      </w:r>
    </w:p>
    <w:p>
      <w:pPr>
        <w:pStyle w:val="ListBullet"/>
      </w:pPr>
      <w:r>
        <w:t>• Conducted smart contract audits using Slither and MythX</w:t>
      </w:r>
    </w:p>
    <w:p>
      <w:r>
        <w:rPr>
          <w:b/>
          <w:sz w:val="22"/>
        </w:rPr>
        <w:t>Web3 Developer – ChainTech (2020 - 2022)</w:t>
      </w:r>
    </w:p>
    <w:p>
      <w:pPr>
        <w:pStyle w:val="ListBullet"/>
      </w:pPr>
      <w:r>
        <w:t>• Integrated Web3.js with React dApp frontend</w:t>
      </w:r>
    </w:p>
    <w:p>
      <w:pPr>
        <w:pStyle w:val="ListBullet"/>
      </w:pPr>
      <w:r>
        <w:t>• Deployed contracts on Ethereum mainnet and testnets</w:t>
      </w:r>
    </w:p>
    <w:p>
      <w:pPr>
        <w:pStyle w:val="ListBullet"/>
      </w:pPr>
      <w:r>
        <w:t>• Built IPFS-based decentralized storage solutions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B.Tech in CS, IIIT Bangalore (2016 - 2020)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