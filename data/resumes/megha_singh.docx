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Megha Singh</w:t>
      </w:r>
    </w:p>
    <w:p>
      <w:r>
        <w:rPr>
          <w:sz w:val="20"/>
        </w:rPr>
        <w:t>Email: megha.singh@gmail.com  |  Phone: +91 9876529029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UX Designer with 4+ years creating user-centered digital products using Figma and design systems.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Figma, Adobe XD, UX Research, Wireframing, Prototyping, Design Systems, HTML, CSS, Usability Testing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UX Designer – DesignFirst (2022 - Present)</w:t>
      </w:r>
    </w:p>
    <w:p>
      <w:pPr>
        <w:pStyle w:val="ListBullet"/>
      </w:pPr>
      <w:r>
        <w:t>• Led redesign of B2C app increasing user retention by 22%</w:t>
      </w:r>
    </w:p>
    <w:p>
      <w:pPr>
        <w:pStyle w:val="ListBullet"/>
      </w:pPr>
      <w:r>
        <w:t>• Built and maintained company-wide design system in Figma</w:t>
      </w:r>
    </w:p>
    <w:p>
      <w:pPr>
        <w:pStyle w:val="ListBullet"/>
      </w:pPr>
      <w:r>
        <w:t>• Conducted 30+ usability testing sessions</w:t>
      </w:r>
    </w:p>
    <w:p>
      <w:r>
        <w:rPr>
          <w:b/>
          <w:sz w:val="22"/>
        </w:rPr>
        <w:t>UX Designer – CreativeStudio (2020 - 2022)</w:t>
      </w:r>
    </w:p>
    <w:p>
      <w:pPr>
        <w:pStyle w:val="ListBullet"/>
      </w:pPr>
      <w:r>
        <w:t>• Designed wireframes and prototypes for fintech app</w:t>
      </w:r>
    </w:p>
    <w:p>
      <w:pPr>
        <w:pStyle w:val="ListBullet"/>
      </w:pPr>
      <w:r>
        <w:t>• Collaborated with developers to ensure pixel-perfect implementation</w:t>
      </w:r>
    </w:p>
    <w:p>
      <w:pPr>
        <w:pStyle w:val="ListBullet"/>
      </w:pPr>
      <w:r>
        <w:t>• Created user journey maps and personas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B.Des, NID Ahmedabad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