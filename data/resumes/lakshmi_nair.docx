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Lakshmi Nair</w:t>
      </w:r>
    </w:p>
    <w:p>
      <w:r>
        <w:rPr>
          <w:sz w:val="20"/>
        </w:rPr>
        <w:t>Email: lakshmi.nair@gmail.com  |  Phone: +91 9876512012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Product Manager with 5+ years turning complex technical requirements into shipped features.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Product Management, Agile, Scrum, JIRA, Roadmapping, SQL, Data Analysis, Figma, Stakeholder Management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Product Manager – SaaSify (2021 - Present)</w:t>
      </w:r>
    </w:p>
    <w:p>
      <w:pPr>
        <w:pStyle w:val="ListBullet"/>
      </w:pPr>
      <w:r>
        <w:t>• Defined product roadmap for B2B SaaS platform with 50K users</w:t>
      </w:r>
    </w:p>
    <w:p>
      <w:pPr>
        <w:pStyle w:val="ListBullet"/>
      </w:pPr>
      <w:r>
        <w:t>• Collaborated with engineering and design to ship 3 major features quarterly</w:t>
      </w:r>
    </w:p>
    <w:p>
      <w:pPr>
        <w:pStyle w:val="ListBullet"/>
      </w:pPr>
      <w:r>
        <w:t>• Reduced churn by 18% via data-driven feature prioritization</w:t>
      </w:r>
    </w:p>
    <w:p>
      <w:r>
        <w:rPr>
          <w:b/>
          <w:sz w:val="22"/>
        </w:rPr>
        <w:t>Associate PM – TechVista (2019 - 2021)</w:t>
      </w:r>
    </w:p>
    <w:p>
      <w:pPr>
        <w:pStyle w:val="ListBullet"/>
      </w:pPr>
      <w:r>
        <w:t>• Managed backlog and sprint planning using JIRA</w:t>
      </w:r>
    </w:p>
    <w:p>
      <w:pPr>
        <w:pStyle w:val="ListBullet"/>
      </w:pPr>
      <w:r>
        <w:t>• Conducted user interviews and translated insights to requirements</w:t>
      </w:r>
    </w:p>
    <w:p>
      <w:pPr>
        <w:pStyle w:val="ListBullet"/>
      </w:pPr>
      <w:r>
        <w:t>• Analyzed product metrics using SQL and Mixpanel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MBA, IIM Ahmedabad (2017 - 2019)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