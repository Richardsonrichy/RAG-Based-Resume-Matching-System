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97D"/>
          <w:sz w:val="36"/>
        </w:rPr>
        <w:t>Sneha Iyer</w:t>
      </w:r>
    </w:p>
    <w:p>
      <w:r>
        <w:rPr>
          <w:sz w:val="20"/>
        </w:rPr>
        <w:t>Email: sneha.iyer@gmail.com  |  Phone: +91 9876504004</w:t>
      </w:r>
    </w:p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left"/>
      </w:pPr>
      <w:r>
        <w:rPr>
          <w:b/>
          <w:sz w:val="22"/>
        </w:rPr>
        <w:t>PROFESSIONAL SUMMARY</w:t>
      </w:r>
    </w:p>
    <w:p>
      <w:r>
        <w:t>Full Stack Developer with 3+ years of experience in React, Node.js, and MongoDB.</w:t>
      </w:r>
    </w:p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left"/>
      </w:pPr>
      <w:r>
        <w:rPr>
          <w:b/>
          <w:sz w:val="22"/>
        </w:rPr>
        <w:t>SKILLS</w:t>
      </w:r>
    </w:p>
    <w:p>
      <w:r>
        <w:t>React, Node.js, Express, MongoDB, TypeScript, HTML, CSS, REST APIs, Git, Docker</w:t>
      </w:r>
    </w:p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left"/>
      </w:pPr>
      <w:r>
        <w:rPr>
          <w:b/>
          <w:sz w:val="22"/>
        </w:rPr>
        <w:t>EXPERIENCE</w:t>
      </w:r>
    </w:p>
    <w:p>
      <w:r>
        <w:rPr>
          <w:b/>
          <w:sz w:val="22"/>
        </w:rPr>
        <w:t>Full Stack Developer – WebBridge Pvt Ltd (2022 - Present)</w:t>
      </w:r>
    </w:p>
    <w:p>
      <w:pPr>
        <w:pStyle w:val="ListBullet"/>
      </w:pPr>
      <w:r>
        <w:t>• Built responsive React dashboards for B2B clients</w:t>
      </w:r>
    </w:p>
    <w:p>
      <w:pPr>
        <w:pStyle w:val="ListBullet"/>
      </w:pPr>
      <w:r>
        <w:t>• Developed Node.js backend with Express and MongoDB</w:t>
      </w:r>
    </w:p>
    <w:p>
      <w:pPr>
        <w:pStyle w:val="ListBullet"/>
      </w:pPr>
      <w:r>
        <w:t>• Integrated Stripe payment APIs</w:t>
      </w:r>
    </w:p>
    <w:p>
      <w:r>
        <w:rPr>
          <w:b/>
          <w:sz w:val="22"/>
        </w:rPr>
        <w:t>Frontend Developer – PixelWorks (2021 - 2022)</w:t>
      </w:r>
    </w:p>
    <w:p>
      <w:pPr>
        <w:pStyle w:val="ListBullet"/>
      </w:pPr>
      <w:r>
        <w:t>• Developed reusable React component libraries</w:t>
      </w:r>
    </w:p>
    <w:p>
      <w:pPr>
        <w:pStyle w:val="ListBullet"/>
      </w:pPr>
      <w:r>
        <w:t>• Improved page load speed by 35% through lazy loading</w:t>
      </w:r>
    </w:p>
    <w:p>
      <w:pPr>
        <w:pStyle w:val="ListBullet"/>
      </w:pPr>
      <w:r>
        <w:t>• Collaborated on UI/UX design with Figma</w:t>
      </w:r>
    </w:p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left"/>
      </w:pPr>
      <w:r>
        <w:rPr>
          <w:b/>
          <w:sz w:val="22"/>
        </w:rPr>
        <w:t>EDUCATION</w:t>
      </w:r>
    </w:p>
    <w:p>
      <w:r>
        <w:t>B.Tech in Computer Science, VIT Vellore (2017 - 2021)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