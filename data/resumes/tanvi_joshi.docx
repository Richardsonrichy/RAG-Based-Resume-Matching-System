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Tanvi Joshi</w:t>
      </w:r>
    </w:p>
    <w:p>
      <w:r>
        <w:rPr>
          <w:sz w:val="20"/>
        </w:rPr>
        <w:t>Email: tanvi.joshi@gmail.com  |  Phone: +91 9876519019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QA Engineer with 5+ years in test automation, API testing, and performance testing.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Selenium, Pytest, Postman, JMeter, Python, Java, REST APIs, CI/CD, TestNG,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QA Engineer – QualityFirst (2021 - Present)</w:t>
      </w:r>
    </w:p>
    <w:p>
      <w:pPr>
        <w:pStyle w:val="ListBullet"/>
      </w:pPr>
      <w:r>
        <w:t>• Built Selenium automation framework from scratch</w:t>
      </w:r>
    </w:p>
    <w:p>
      <w:pPr>
        <w:pStyle w:val="ListBullet"/>
      </w:pPr>
      <w:r>
        <w:t>• Achieved 80% test automation coverage across 3 products</w:t>
      </w:r>
    </w:p>
    <w:p>
      <w:pPr>
        <w:pStyle w:val="ListBullet"/>
      </w:pPr>
      <w:r>
        <w:t>• Conducted load testing with JMeter identifying critical bottlenecks</w:t>
      </w:r>
    </w:p>
    <w:p>
      <w:r>
        <w:rPr>
          <w:b/>
          <w:sz w:val="22"/>
        </w:rPr>
        <w:t>QA Engineer – TestPro (2019 - 2021)</w:t>
      </w:r>
    </w:p>
    <w:p>
      <w:pPr>
        <w:pStyle w:val="ListBullet"/>
      </w:pPr>
      <w:r>
        <w:t>• Wrote API test suites using Postman and RestAssured</w:t>
      </w:r>
    </w:p>
    <w:p>
      <w:pPr>
        <w:pStyle w:val="ListBullet"/>
      </w:pPr>
      <w:r>
        <w:t>• Integrated automated tests into Jenkins pipelines</w:t>
      </w:r>
    </w:p>
    <w:p>
      <w:pPr>
        <w:pStyle w:val="ListBullet"/>
      </w:pPr>
      <w:r>
        <w:t>• Maintained regression test suite of 2000+ test cases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IT, Symbiosis Institute (2015 - 2019)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