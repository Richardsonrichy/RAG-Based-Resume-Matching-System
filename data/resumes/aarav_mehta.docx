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Aarav Mehta</w:t>
      </w:r>
    </w:p>
    <w:p>
      <w:r>
        <w:rPr>
          <w:sz w:val="20"/>
        </w:rPr>
        <w:t>Email: aarav.mehta@gmail.com  |  Phone: +91 9876501001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Python backend developer with 6+ years of experience in building scalable REST APIs, microservices, and data pipelines.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Python, Django, FastAPI, PostgreSQL, Redis, Docker, Kubernetes, AWS, Git, REST APIs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Backend Engineer – DataSoft Pvt Ltd (2021 - Present)</w:t>
      </w:r>
    </w:p>
    <w:p>
      <w:pPr>
        <w:pStyle w:val="ListBullet"/>
      </w:pPr>
      <w:r>
        <w:t>• Designed and deployed microservices using Django and FastAPI</w:t>
      </w:r>
    </w:p>
    <w:p>
      <w:pPr>
        <w:pStyle w:val="ListBullet"/>
      </w:pPr>
      <w:r>
        <w:t>• Reduced API response time by 40% via Redis caching</w:t>
      </w:r>
    </w:p>
    <w:p>
      <w:pPr>
        <w:pStyle w:val="ListBullet"/>
      </w:pPr>
      <w:r>
        <w:t>• Led migration of monolith to Kubernetes-based architecture</w:t>
      </w:r>
    </w:p>
    <w:p>
      <w:r>
        <w:rPr>
          <w:b/>
          <w:sz w:val="22"/>
        </w:rPr>
        <w:t>Backend Developer – TechNova (2018 - 2021)</w:t>
      </w:r>
    </w:p>
    <w:p>
      <w:pPr>
        <w:pStyle w:val="ListBullet"/>
      </w:pPr>
      <w:r>
        <w:t>• Built REST APIs serving 2M+ daily requests</w:t>
      </w:r>
    </w:p>
    <w:p>
      <w:pPr>
        <w:pStyle w:val="ListBullet"/>
      </w:pPr>
      <w:r>
        <w:t>• Integrated third-party payment gateways</w:t>
      </w:r>
    </w:p>
    <w:p>
      <w:pPr>
        <w:pStyle w:val="ListBullet"/>
      </w:pPr>
      <w:r>
        <w:t>• Implemented CI/CD pipelines using Jenkins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IIT Bombay (2014 - 2018)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