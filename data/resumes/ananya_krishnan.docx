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97D"/>
          <w:sz w:val="36"/>
        </w:rPr>
        <w:t>Ananya Krishnan</w:t>
      </w:r>
    </w:p>
    <w:p>
      <w:r>
        <w:rPr>
          <w:sz w:val="20"/>
        </w:rPr>
        <w:t>Email: ananya.k@gmail.com  |  Phone: +91 9876506006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PROFESSIONAL SUMMARY</w:t>
      </w:r>
    </w:p>
    <w:p>
      <w:r>
        <w:t>Cloud Solutions Architect with 8+ years in AWS, GCP, and enterprise cloud migrations.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SKILLS</w:t>
      </w:r>
    </w:p>
    <w:p>
      <w:r>
        <w:t>AWS, GCP, Azure, Terraform, CloudFormation, Python, Kubernetes, Docker, VPC, IAM, Lambda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EXPERIENCE</w:t>
      </w:r>
    </w:p>
    <w:p>
      <w:r>
        <w:rPr>
          <w:b/>
          <w:sz w:val="22"/>
        </w:rPr>
        <w:t>Cloud Architect – GlobalTech Solutions (2019 - Present)</w:t>
      </w:r>
    </w:p>
    <w:p>
      <w:pPr>
        <w:pStyle w:val="ListBullet"/>
      </w:pPr>
      <w:r>
        <w:t>• Designed multi-cloud architecture for Fortune 500 clients</w:t>
      </w:r>
    </w:p>
    <w:p>
      <w:pPr>
        <w:pStyle w:val="ListBullet"/>
      </w:pPr>
      <w:r>
        <w:t>• Led AWS to GCP migration saving $2M annually</w:t>
      </w:r>
    </w:p>
    <w:p>
      <w:pPr>
        <w:pStyle w:val="ListBullet"/>
      </w:pPr>
      <w:r>
        <w:t>• Implemented Zero Trust security model across environments</w:t>
      </w:r>
    </w:p>
    <w:p>
      <w:r>
        <w:rPr>
          <w:b/>
          <w:sz w:val="22"/>
        </w:rPr>
        <w:t>Cloud Engineer – CyberNet (2016 - 2019)</w:t>
      </w:r>
    </w:p>
    <w:p>
      <w:pPr>
        <w:pStyle w:val="ListBullet"/>
      </w:pPr>
      <w:r>
        <w:t>• Deployed serverless applications using AWS Lambda</w:t>
      </w:r>
    </w:p>
    <w:p>
      <w:pPr>
        <w:pStyle w:val="ListBullet"/>
      </w:pPr>
      <w:r>
        <w:t>• Automated infrastructure provisioning with CloudFormation</w:t>
      </w:r>
    </w:p>
    <w:p>
      <w:pPr>
        <w:pStyle w:val="ListBullet"/>
      </w:pPr>
      <w:r>
        <w:t>• Managed IAM policies for 500+ users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EDUCATION</w:t>
      </w:r>
    </w:p>
    <w:p>
      <w:r>
        <w:t>M.Tech in Computer Science, IISc Bangalore (2012 - 2016)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