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Rohan Verma</w:t>
      </w:r>
    </w:p>
    <w:p>
      <w:r>
        <w:rPr>
          <w:sz w:val="20"/>
        </w:rPr>
        <w:t>Email: rohan.verma@gmail.com  |  Phone: +91 9876503003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DevOps Engineer with 5+ years of experience in Azure, Kubernetes, Terraform, and CI/CD automation.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Azure, Kubernetes, Docker, Terraform, Ansible, Jenkins, Python, Bash, Prometheus, Grafana, Git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Senior DevOps Engineer – CloudBase Systems (2021 - Present)</w:t>
      </w:r>
    </w:p>
    <w:p>
      <w:pPr>
        <w:pStyle w:val="ListBullet"/>
      </w:pPr>
      <w:r>
        <w:t>• Managed Azure infrastructure for 100+ microservices</w:t>
      </w:r>
    </w:p>
    <w:p>
      <w:pPr>
        <w:pStyle w:val="ListBullet"/>
      </w:pPr>
      <w:r>
        <w:t>• Automated deployments using Terraform and Ansible</w:t>
      </w:r>
    </w:p>
    <w:p>
      <w:pPr>
        <w:pStyle w:val="ListBullet"/>
      </w:pPr>
      <w:r>
        <w:t>• Implemented monitoring with Prometheus and Grafana</w:t>
      </w:r>
    </w:p>
    <w:p>
      <w:r>
        <w:rPr>
          <w:b/>
          <w:sz w:val="22"/>
        </w:rPr>
        <w:t>DevOps Engineer – SysTech (2019 - 2021)</w:t>
      </w:r>
    </w:p>
    <w:p>
      <w:pPr>
        <w:pStyle w:val="ListBullet"/>
      </w:pPr>
      <w:r>
        <w:t>• Setup CI/CD pipelines reducing release cycle by 60%</w:t>
      </w:r>
    </w:p>
    <w:p>
      <w:pPr>
        <w:pStyle w:val="ListBullet"/>
      </w:pPr>
      <w:r>
        <w:t>• Dockerized legacy applications</w:t>
      </w:r>
    </w:p>
    <w:p>
      <w:pPr>
        <w:pStyle w:val="ListBullet"/>
      </w:pPr>
      <w:r>
        <w:t>• Managed on-prem to cloud migrations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B.Tech in Information Technology, NIT Trichy (2015 - 2019)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