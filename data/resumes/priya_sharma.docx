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Priya Sharma</w:t>
      </w:r>
    </w:p>
    <w:p>
      <w:r>
        <w:rPr>
          <w:sz w:val="20"/>
        </w:rPr>
        <w:t>Email: priya.sharma@outlook.com  |  Phone: +91 9876502002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Data Scientist with 4+ years specializing in NLP, machine learning, and recommendation systems.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Python, Scikit-learn, TensorFlow, NLP, Pandas, NumPy, SQL, Spark, MLflow, Airflow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Data Scientist – Analytics Corp (2022 - Present)</w:t>
      </w:r>
    </w:p>
    <w:p>
      <w:pPr>
        <w:pStyle w:val="ListBullet"/>
      </w:pPr>
      <w:r>
        <w:t>• Built NLP models for sentiment analysis with 92% accuracy</w:t>
      </w:r>
    </w:p>
    <w:p>
      <w:pPr>
        <w:pStyle w:val="ListBullet"/>
      </w:pPr>
      <w:r>
        <w:t>• Developed recommendation engine improving CTR by 25%</w:t>
      </w:r>
    </w:p>
    <w:p>
      <w:pPr>
        <w:pStyle w:val="ListBullet"/>
      </w:pPr>
      <w:r>
        <w:t>• Automated ML pipelines using Apache Airflow</w:t>
      </w:r>
    </w:p>
    <w:p>
      <w:r>
        <w:rPr>
          <w:b/>
          <w:sz w:val="22"/>
        </w:rPr>
        <w:t>Junior Data Analyst – InfoSys Ltd (2020 - 2022)</w:t>
      </w:r>
    </w:p>
    <w:p>
      <w:pPr>
        <w:pStyle w:val="ListBullet"/>
      </w:pPr>
      <w:r>
        <w:t>• Performed EDA on large datasets using Pandas</w:t>
      </w:r>
    </w:p>
    <w:p>
      <w:pPr>
        <w:pStyle w:val="ListBullet"/>
      </w:pPr>
      <w:r>
        <w:t>• Created dashboards using Power BI</w:t>
      </w:r>
    </w:p>
    <w:p>
      <w:pPr>
        <w:pStyle w:val="ListBullet"/>
      </w:pPr>
      <w:r>
        <w:t>• Wrote complex SQL queries for reporting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M.Sc in Data Science, IIT Delhi (2018 - 2020)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