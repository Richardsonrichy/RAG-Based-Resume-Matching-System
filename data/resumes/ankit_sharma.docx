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36"/>
        </w:rPr>
        <w:t>Ankit Sharma</w:t>
      </w:r>
    </w:p>
    <w:p>
      <w:r>
        <w:rPr>
          <w:sz w:val="20"/>
        </w:rPr>
        <w:t>Email: ankit.sharma@gmail.com  |  Phone: +91 9876528028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PROFESSIONAL SUMMARY</w:t>
      </w:r>
    </w:p>
    <w:p>
      <w:r>
        <w:t>Database administrator with 8+ years managing Oracle, PostgreSQL, and Azure SQL databases.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SKILLS</w:t>
      </w:r>
    </w:p>
    <w:p>
      <w:r>
        <w:t>Oracle, PostgreSQL, MySQL, Azure SQL, SQL Server, PL/SQL, Performance Tuning, Backup, Python, Linux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EXPERIENCE</w:t>
      </w:r>
    </w:p>
    <w:p>
      <w:r>
        <w:rPr>
          <w:b/>
          <w:sz w:val="22"/>
        </w:rPr>
        <w:t>Senior DBA – DataGuard (2019 - Present)</w:t>
      </w:r>
    </w:p>
    <w:p>
      <w:pPr>
        <w:pStyle w:val="ListBullet"/>
      </w:pPr>
      <w:r>
        <w:t>• Managed 50+ production databases with 99.99% SLA</w:t>
      </w:r>
    </w:p>
    <w:p>
      <w:pPr>
        <w:pStyle w:val="ListBullet"/>
      </w:pPr>
      <w:r>
        <w:t>• Tuned slow queries reducing average response time by 65%</w:t>
      </w:r>
    </w:p>
    <w:p>
      <w:pPr>
        <w:pStyle w:val="ListBullet"/>
      </w:pPr>
      <w:r>
        <w:t>• Implemented automated backup and DR strategies</w:t>
      </w:r>
    </w:p>
    <w:p>
      <w:r>
        <w:rPr>
          <w:b/>
          <w:sz w:val="22"/>
        </w:rPr>
        <w:t>DBA – DataTech (2016 - 2019)</w:t>
      </w:r>
    </w:p>
    <w:p>
      <w:pPr>
        <w:pStyle w:val="ListBullet"/>
      </w:pPr>
      <w:r>
        <w:t>• Performed schema design and normalization for ERP system</w:t>
      </w:r>
    </w:p>
    <w:p>
      <w:pPr>
        <w:pStyle w:val="ListBullet"/>
      </w:pPr>
      <w:r>
        <w:t>• Wrote PL/SQL procedures for batch processing</w:t>
      </w:r>
    </w:p>
    <w:p>
      <w:pPr>
        <w:pStyle w:val="ListBullet"/>
      </w:pPr>
      <w:r>
        <w:t>• Migrated on-prem Oracle DB to Azure SQL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EDUCATION</w:t>
      </w:r>
    </w:p>
    <w:p>
      <w:r>
        <w:t>B.Tech in IT, JNTU Hyderabad (2012 - 2016)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