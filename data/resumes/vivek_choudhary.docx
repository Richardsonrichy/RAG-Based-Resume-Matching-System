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Vivek Choudhary</w:t>
      </w:r>
    </w:p>
    <w:p>
      <w:r>
        <w:rPr>
          <w:sz w:val="20"/>
        </w:rPr>
        <w:t>Email: vivek.c@gmail.com  |  Phone: +91 9876520020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Embedded systems engineer with 6+ years in firmware development, RTOS, and IoT solutions.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C, C++, RTOS, FreeRTOS, STM32, IoT, MQTT, Bluetooth, WiFi, Embedded Linux,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Embedded Engineer – IoTech (2020 - Present)</w:t>
      </w:r>
    </w:p>
    <w:p>
      <w:pPr>
        <w:pStyle w:val="ListBullet"/>
      </w:pPr>
      <w:r>
        <w:t>• Developed firmware for industrial IoT gateway devices</w:t>
      </w:r>
    </w:p>
    <w:p>
      <w:pPr>
        <w:pStyle w:val="ListBullet"/>
      </w:pPr>
      <w:r>
        <w:t>• Reduced boot time from 12s to 3s through boot optimization</w:t>
      </w:r>
    </w:p>
    <w:p>
      <w:pPr>
        <w:pStyle w:val="ListBullet"/>
      </w:pPr>
      <w:r>
        <w:t>• Implemented secure OTA update mechanism using MQTT</w:t>
      </w:r>
    </w:p>
    <w:p>
      <w:r>
        <w:rPr>
          <w:b/>
          <w:sz w:val="22"/>
        </w:rPr>
        <w:t>Embedded Developer – Microtech (2018 - 2020)</w:t>
      </w:r>
    </w:p>
    <w:p>
      <w:pPr>
        <w:pStyle w:val="ListBullet"/>
      </w:pPr>
      <w:r>
        <w:t>• Wrote bare-metal drivers for STM32 microcontrollers</w:t>
      </w:r>
    </w:p>
    <w:p>
      <w:pPr>
        <w:pStyle w:val="ListBullet"/>
      </w:pPr>
      <w:r>
        <w:t>• Ported FreeRTOS to custom hardware</w:t>
      </w:r>
    </w:p>
    <w:p>
      <w:pPr>
        <w:pStyle w:val="ListBullet"/>
      </w:pPr>
      <w:r>
        <w:t>• Debugged hardware issues using oscilloscope and JTAG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Electronics, NIT Calicut (2014 - 2018)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