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Aditya Patel</w:t>
      </w:r>
    </w:p>
    <w:p>
      <w:r>
        <w:rPr>
          <w:sz w:val="20"/>
        </w:rPr>
        <w:t>Email: aditya.patel@gmail.com  |  Phone: +91 9876509009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Kusto (KQL) and Azure Data Explorer expert with 5+ years in cloud observability and log analytics.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Kusto, KQL, Azure Data Explorer, Azure Monitor, Python, SQL, Grafana, Log Analytics, PowerBI, Azure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Senior SRE / Analytics Engineer – Microsoft India (2021 - Present)</w:t>
      </w:r>
    </w:p>
    <w:p>
      <w:pPr>
        <w:pStyle w:val="ListBullet"/>
      </w:pPr>
      <w:r>
        <w:t>• Designed Kusto dashboards for real-time infra observability</w:t>
      </w:r>
    </w:p>
    <w:p>
      <w:pPr>
        <w:pStyle w:val="ListBullet"/>
      </w:pPr>
      <w:r>
        <w:t>• Wrote complex KQL queries across 50TB+ log datasets</w:t>
      </w:r>
    </w:p>
    <w:p>
      <w:pPr>
        <w:pStyle w:val="ListBullet"/>
      </w:pPr>
      <w:r>
        <w:t>• Built alerting systems reducing MTTR by 45%</w:t>
      </w:r>
    </w:p>
    <w:p>
      <w:r>
        <w:rPr>
          <w:b/>
          <w:sz w:val="22"/>
        </w:rPr>
        <w:t>Cloud Analytics Engineer – Infosys (2019 - 2021)</w:t>
      </w:r>
    </w:p>
    <w:p>
      <w:pPr>
        <w:pStyle w:val="ListBullet"/>
      </w:pPr>
      <w:r>
        <w:t>• Built Azure Monitor workbooks for cloud metrics</w:t>
      </w:r>
    </w:p>
    <w:p>
      <w:pPr>
        <w:pStyle w:val="ListBullet"/>
      </w:pPr>
      <w:r>
        <w:t>• Integrated Log Analytics with Grafana dashboards</w:t>
      </w:r>
    </w:p>
    <w:p>
      <w:pPr>
        <w:pStyle w:val="ListBullet"/>
      </w:pPr>
      <w:r>
        <w:t>• Automated daily KQL report generation with Python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B.Tech in Computer Science, NIT Warangal (2015 - 2019)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