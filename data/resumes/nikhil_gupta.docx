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Nikhil Gupta</w:t>
      </w:r>
    </w:p>
    <w:p>
      <w:r>
        <w:rPr>
          <w:sz w:val="20"/>
        </w:rPr>
        <w:t>Email: nikhil.gupta@gmail.com  |  Phone: +91 9876515015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Android developer with 4+ years building high-quality apps in Kotlin and Java.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Kotlin, Java, Android SDK, Jetpack Compose, MVVM, REST APIs, Firebase, Git, SQLite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Senior Android Developer – AppNation (2022 - Present)</w:t>
      </w:r>
    </w:p>
    <w:p>
      <w:pPr>
        <w:pStyle w:val="ListBullet"/>
      </w:pPr>
      <w:r>
        <w:t>• Built fintech Android app with 500K+ downloads on Play Store</w:t>
      </w:r>
    </w:p>
    <w:p>
      <w:pPr>
        <w:pStyle w:val="ListBullet"/>
      </w:pPr>
      <w:r>
        <w:t>• Migrated XML layouts to Jetpack Compose reducing build time</w:t>
      </w:r>
    </w:p>
    <w:p>
      <w:pPr>
        <w:pStyle w:val="ListBullet"/>
      </w:pPr>
      <w:r>
        <w:t>• Integrated Firebase Analytics and Crashlytics</w:t>
      </w:r>
    </w:p>
    <w:p>
      <w:r>
        <w:rPr>
          <w:b/>
          <w:sz w:val="22"/>
        </w:rPr>
        <w:t>Android Developer – MobileFirst (2020 - 2022)</w:t>
      </w:r>
    </w:p>
    <w:p>
      <w:pPr>
        <w:pStyle w:val="ListBullet"/>
      </w:pPr>
      <w:r>
        <w:t>• Developed e-commerce Android app from scratch</w:t>
      </w:r>
    </w:p>
    <w:p>
      <w:pPr>
        <w:pStyle w:val="ListBullet"/>
      </w:pPr>
      <w:r>
        <w:t>• Implemented offline-first architecture with SQLite and sync</w:t>
      </w:r>
    </w:p>
    <w:p>
      <w:pPr>
        <w:pStyle w:val="ListBullet"/>
      </w:pPr>
      <w:r>
        <w:t>• Reduced app crash rate from 4% to 0.3%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B.Tech in IT, RGPV (2016 - 2020)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