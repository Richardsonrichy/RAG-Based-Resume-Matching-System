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Neha Agarwal</w:t>
      </w:r>
    </w:p>
    <w:p>
      <w:r>
        <w:rPr>
          <w:sz w:val="20"/>
        </w:rPr>
        <w:t>Email: neha.agarwal@gmail.com  |  Phone: +91 9876521021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Business Intelligence developer with 5+ years in SQL, Power BI, and enterprise data warehousing.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SQL, Power BI, SSAS, SSIS, SSRS, Azure Synapse, Python, DAX, MDX, Snowflake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BI Developer – DataInsight (2021 - Present)</w:t>
      </w:r>
    </w:p>
    <w:p>
      <w:pPr>
        <w:pStyle w:val="ListBullet"/>
      </w:pPr>
      <w:r>
        <w:t>• Built enterprise Power BI reports for 500+ business users</w:t>
      </w:r>
    </w:p>
    <w:p>
      <w:pPr>
        <w:pStyle w:val="ListBullet"/>
      </w:pPr>
      <w:r>
        <w:t>• Designed Azure Synapse data warehouse replacing legacy DWH</w:t>
      </w:r>
    </w:p>
    <w:p>
      <w:pPr>
        <w:pStyle w:val="ListBullet"/>
      </w:pPr>
      <w:r>
        <w:t>• Optimized DAX queries reducing report load time by 50%</w:t>
      </w:r>
    </w:p>
    <w:p>
      <w:r>
        <w:rPr>
          <w:b/>
          <w:sz w:val="22"/>
        </w:rPr>
        <w:t>SQL Developer – ReportMasters (2019 - 2021)</w:t>
      </w:r>
    </w:p>
    <w:p>
      <w:pPr>
        <w:pStyle w:val="ListBullet"/>
      </w:pPr>
      <w:r>
        <w:t>• Wrote complex stored procedures for financial reporting</w:t>
      </w:r>
    </w:p>
    <w:p>
      <w:pPr>
        <w:pStyle w:val="ListBullet"/>
      </w:pPr>
      <w:r>
        <w:t>• Developed SSIS packages for daily ETL workflows</w:t>
      </w:r>
    </w:p>
    <w:p>
      <w:pPr>
        <w:pStyle w:val="ListBullet"/>
      </w:pPr>
      <w:r>
        <w:t>• Created SSRS reports for executive dashboards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B.Com with CS minor, Mumbai University (2015 - 2019)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