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Pooja Thakur</w:t>
      </w:r>
    </w:p>
    <w:p>
      <w:r>
        <w:rPr>
          <w:sz w:val="20"/>
        </w:rPr>
        <w:t>Email: pooja.thakur@gmail.com  |  Phone: +91 9876516016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Data Analyst with 3+ years extracting business insights using SQL, Python, and Power BI.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SQL, Python, Power BI, Excel, Tableau, Pandas, Statistics, ETL, Azure Synapse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Data Analyst – InsightCo (2022 - Present)</w:t>
      </w:r>
    </w:p>
    <w:p>
      <w:pPr>
        <w:pStyle w:val="ListBullet"/>
      </w:pPr>
      <w:r>
        <w:t>• Built Power BI dashboards tracking $10M in weekly revenue</w:t>
      </w:r>
    </w:p>
    <w:p>
      <w:pPr>
        <w:pStyle w:val="ListBullet"/>
      </w:pPr>
      <w:r>
        <w:t>• Wrote complex SQL queries joining 20+ tables for reports</w:t>
      </w:r>
    </w:p>
    <w:p>
      <w:pPr>
        <w:pStyle w:val="ListBullet"/>
      </w:pPr>
      <w:r>
        <w:t>• Automated weekly reporting using Python scripts</w:t>
      </w:r>
    </w:p>
    <w:p>
      <w:r>
        <w:rPr>
          <w:b/>
          <w:sz w:val="22"/>
        </w:rPr>
        <w:t>Junior Analyst – AnalyticsEdge (2021 - 2022)</w:t>
      </w:r>
    </w:p>
    <w:p>
      <w:pPr>
        <w:pStyle w:val="ListBullet"/>
      </w:pPr>
      <w:r>
        <w:t>• Cleaned and transformed raw data using Pandas</w:t>
      </w:r>
    </w:p>
    <w:p>
      <w:pPr>
        <w:pStyle w:val="ListBullet"/>
      </w:pPr>
      <w:r>
        <w:t>• Created Tableau visualizations for executive presentations</w:t>
      </w:r>
    </w:p>
    <w:p>
      <w:pPr>
        <w:pStyle w:val="ListBullet"/>
      </w:pPr>
      <w:r>
        <w:t>• Conducted statistical analysis for marketing campaigns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B.Sc in Statistics, Delhi University (2018 - 2021)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