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Arjun Bose</w:t>
      </w:r>
    </w:p>
    <w:p>
      <w:r>
        <w:rPr>
          <w:sz w:val="20"/>
        </w:rPr>
        <w:t>Email: arjun.bose@gmail.com  |  Phone: +91 9876513013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Golang backend developer with 4+ years building high-performance APIs and distributed systems.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Golang, gRPC, REST APIs, PostgreSQL, Redis, Kafka, Docker, Kubernetes, Prometheus, Git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Backend Engineer (Go) – Nexus Systems (2022 - Present)</w:t>
      </w:r>
    </w:p>
    <w:p>
      <w:pPr>
        <w:pStyle w:val="ListBullet"/>
      </w:pPr>
      <w:r>
        <w:t>• Built gRPC services handling 50K requests per second</w:t>
      </w:r>
    </w:p>
    <w:p>
      <w:pPr>
        <w:pStyle w:val="ListBullet"/>
      </w:pPr>
      <w:r>
        <w:t>• Implemented distributed tracing using OpenTelemetry</w:t>
      </w:r>
    </w:p>
    <w:p>
      <w:pPr>
        <w:pStyle w:val="ListBullet"/>
      </w:pPr>
      <w:r>
        <w:t>• Reduced memory usage by 35% via goroutine pooling</w:t>
      </w:r>
    </w:p>
    <w:p>
      <w:r>
        <w:rPr>
          <w:b/>
          <w:sz w:val="22"/>
        </w:rPr>
        <w:t>Software Engineer – SwiftCode (2020 - 2022)</w:t>
      </w:r>
    </w:p>
    <w:p>
      <w:pPr>
        <w:pStyle w:val="ListBullet"/>
      </w:pPr>
      <w:r>
        <w:t>• Developed REST APIs in Go for logistics platform</w:t>
      </w:r>
    </w:p>
    <w:p>
      <w:pPr>
        <w:pStyle w:val="ListBullet"/>
      </w:pPr>
      <w:r>
        <w:t>• Designed PostgreSQL schemas for high-write workloads</w:t>
      </w:r>
    </w:p>
    <w:p>
      <w:pPr>
        <w:pStyle w:val="ListBullet"/>
      </w:pPr>
      <w:r>
        <w:t>• Implemented rate limiting middleware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Computer Science, IIIT Hyderabad (2016 - 2020)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