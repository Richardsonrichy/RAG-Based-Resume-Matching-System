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Rahul Sinha</w:t>
      </w:r>
    </w:p>
    <w:p>
      <w:r>
        <w:rPr>
          <w:sz w:val="20"/>
        </w:rPr>
        <w:t>Email: rahul.sinha@gmail.com  |  Phone: +91 9876517017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Site Reliability Engineer with 6+ years ensuring platform reliability, scalability, and observability.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SRE, Python, Kubernetes, Prometheus, Grafana, PagerDuty, Terraform, AWS, Linux, Go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SRE – CloudReliable (2020 - Present)</w:t>
      </w:r>
    </w:p>
    <w:p>
      <w:pPr>
        <w:pStyle w:val="ListBullet"/>
      </w:pPr>
      <w:r>
        <w:t>• Maintained 99.99% uptime for platform with 10M+ users</w:t>
      </w:r>
    </w:p>
    <w:p>
      <w:pPr>
        <w:pStyle w:val="ListBullet"/>
      </w:pPr>
      <w:r>
        <w:t>• Implemented SLOs and error budgets reducing incidents by 40%</w:t>
      </w:r>
    </w:p>
    <w:p>
      <w:pPr>
        <w:pStyle w:val="ListBullet"/>
      </w:pPr>
      <w:r>
        <w:t>• Built automated remediation runbooks using Python and Go</w:t>
      </w:r>
    </w:p>
    <w:p>
      <w:r>
        <w:rPr>
          <w:b/>
          <w:sz w:val="22"/>
        </w:rPr>
        <w:t>DevOps Engineer – TechStack (2018 - 2020)</w:t>
      </w:r>
    </w:p>
    <w:p>
      <w:pPr>
        <w:pStyle w:val="ListBullet"/>
      </w:pPr>
      <w:r>
        <w:t>• Setup distributed tracing with Jaeger</w:t>
      </w:r>
    </w:p>
    <w:p>
      <w:pPr>
        <w:pStyle w:val="ListBullet"/>
      </w:pPr>
      <w:r>
        <w:t>• Wrote Terraform modules for AWS infrastructure</w:t>
      </w:r>
    </w:p>
    <w:p>
      <w:pPr>
        <w:pStyle w:val="ListBullet"/>
      </w:pPr>
      <w:r>
        <w:t>• Improved deployment frequency from weekly to daily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Computer Science, NIT Surathkal (2014 - 2018)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