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Divya Menon</w:t>
      </w:r>
    </w:p>
    <w:p>
      <w:r>
        <w:rPr>
          <w:sz w:val="20"/>
        </w:rPr>
        <w:t>Email: divya.menon@gmail.com  |  Phone: +91 9876514014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Salesforce developer with 5+ years in CRM customization, Apex development, and Lightning components.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Salesforce, Apex, Lightning Web Components, SOQL, CRM, REST APIs, JavaScript, Git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Salesforce Developer – CRMPros (2021 - Present)</w:t>
      </w:r>
    </w:p>
    <w:p>
      <w:pPr>
        <w:pStyle w:val="ListBullet"/>
      </w:pPr>
      <w:r>
        <w:t>• Built custom Lightning components for Sales Cloud</w:t>
      </w:r>
    </w:p>
    <w:p>
      <w:pPr>
        <w:pStyle w:val="ListBullet"/>
      </w:pPr>
      <w:r>
        <w:t>• Integrated Salesforce with SAP via REST APIs</w:t>
      </w:r>
    </w:p>
    <w:p>
      <w:pPr>
        <w:pStyle w:val="ListBullet"/>
      </w:pPr>
      <w:r>
        <w:t>• Automated lead scoring using Apex triggers</w:t>
      </w:r>
    </w:p>
    <w:p>
      <w:r>
        <w:rPr>
          <w:b/>
          <w:sz w:val="22"/>
        </w:rPr>
        <w:t>Salesforce Developer – TechForce (2019 - 2021)</w:t>
      </w:r>
    </w:p>
    <w:p>
      <w:pPr>
        <w:pStyle w:val="ListBullet"/>
      </w:pPr>
      <w:r>
        <w:t>• Developed workflows and process builders</w:t>
      </w:r>
    </w:p>
    <w:p>
      <w:pPr>
        <w:pStyle w:val="ListBullet"/>
      </w:pPr>
      <w:r>
        <w:t>• Wrote complex SOQL queries for reporting</w:t>
      </w:r>
    </w:p>
    <w:p>
      <w:pPr>
        <w:pStyle w:val="ListBullet"/>
      </w:pPr>
      <w:r>
        <w:t>• Deployed changes using CI/CD with SFDX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B.E in IT, Osmania University (2015 - 2019)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