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36"/>
        </w:rPr>
        <w:t>Akash Tiwari</w:t>
      </w:r>
    </w:p>
    <w:p>
      <w:r>
        <w:rPr>
          <w:sz w:val="20"/>
        </w:rPr>
        <w:t>Email: akash.tiwari@gmail.com  |  Phone: +91 9876526026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PROFESSIONAL SUMMARY</w:t>
      </w:r>
    </w:p>
    <w:p>
      <w:r>
        <w:t>Network engineer with 6+ years in enterprise networking, SDN, and cloud networking.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SKILLS</w:t>
      </w:r>
    </w:p>
    <w:p>
      <w:r>
        <w:t>Cisco, BGP, OSPF, SDN, Python, AWS VPC, Azure Networking, Wireshark, Linux, Terraform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EXPERIENCE</w:t>
      </w:r>
    </w:p>
    <w:p>
      <w:r>
        <w:rPr>
          <w:b/>
          <w:sz w:val="22"/>
        </w:rPr>
        <w:t>Senior Network Engineer – NetSolutions (2020 - Present)</w:t>
      </w:r>
    </w:p>
    <w:p>
      <w:pPr>
        <w:pStyle w:val="ListBullet"/>
      </w:pPr>
      <w:r>
        <w:t>• Designed multi-region AWS VPC architecture for 99.99% availability</w:t>
      </w:r>
    </w:p>
    <w:p>
      <w:pPr>
        <w:pStyle w:val="ListBullet"/>
      </w:pPr>
      <w:r>
        <w:t>• Migrated MPLS network to SD-WAN reducing costs by 35%</w:t>
      </w:r>
    </w:p>
    <w:p>
      <w:pPr>
        <w:pStyle w:val="ListBullet"/>
      </w:pPr>
      <w:r>
        <w:t>• Automated network provisioning using Python and Ansible</w:t>
      </w:r>
    </w:p>
    <w:p>
      <w:r>
        <w:rPr>
          <w:b/>
          <w:sz w:val="22"/>
        </w:rPr>
        <w:t>Network Engineer – ConnectTech (2018 - 2020)</w:t>
      </w:r>
    </w:p>
    <w:p>
      <w:pPr>
        <w:pStyle w:val="ListBullet"/>
      </w:pPr>
      <w:r>
        <w:t>• Configured BGP and OSPF routing for enterprise WAN</w:t>
      </w:r>
    </w:p>
    <w:p>
      <w:pPr>
        <w:pStyle w:val="ListBullet"/>
      </w:pPr>
      <w:r>
        <w:t>• Troubleshot network performance using Wireshark</w:t>
      </w:r>
    </w:p>
    <w:p>
      <w:pPr>
        <w:pStyle w:val="ListBullet"/>
      </w:pPr>
      <w:r>
        <w:t>• Implemented network security policies and VLANs</w:t>
      </w:r>
    </w:p>
    <w:p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>
        <w:rPr>
          <w:b/>
          <w:sz w:val="22"/>
        </w:rPr>
        <w:t>EDUCATION</w:t>
      </w:r>
    </w:p>
    <w:p>
      <w:r>
        <w:t>B.Tech in ECE, Amrita University (2014 - 2018)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