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Shreya Banerjee</w:t>
      </w:r>
    </w:p>
    <w:p>
      <w:r>
        <w:rPr>
          <w:sz w:val="20"/>
        </w:rPr>
        <w:t>Email: shreya.b@gmail.com  |  Phone: +91 9876525025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ML Ops engineer with 3+ years automating model training, deployment, and monitoring pipelines.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MLflow, Kubeflow, Docker, Kubernetes, Python, Terraform, AWS SageMaker, Prometheus, CI/CD,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MLOps Engineer – ModelScale (2023 - Present)</w:t>
      </w:r>
    </w:p>
    <w:p>
      <w:pPr>
        <w:pStyle w:val="ListBullet"/>
      </w:pPr>
      <w:r>
        <w:t>• Built end-to-end ML platform using Kubeflow on GKE</w:t>
      </w:r>
    </w:p>
    <w:p>
      <w:pPr>
        <w:pStyle w:val="ListBullet"/>
      </w:pPr>
      <w:r>
        <w:t>• Automated model retraining triggers using Airflow DAGs</w:t>
      </w:r>
    </w:p>
    <w:p>
      <w:pPr>
        <w:pStyle w:val="ListBullet"/>
      </w:pPr>
      <w:r>
        <w:t>• Implemented model drift detection reducing incidents by 30%</w:t>
      </w:r>
    </w:p>
    <w:p>
      <w:r>
        <w:rPr>
          <w:b/>
          <w:sz w:val="22"/>
        </w:rPr>
        <w:t>Data Scientist – PredictAI (2021 - 2023)</w:t>
      </w:r>
    </w:p>
    <w:p>
      <w:pPr>
        <w:pStyle w:val="ListBullet"/>
      </w:pPr>
      <w:r>
        <w:t>• Trained and evaluated classification models using Scikit-learn</w:t>
      </w:r>
    </w:p>
    <w:p>
      <w:pPr>
        <w:pStyle w:val="ListBullet"/>
      </w:pPr>
      <w:r>
        <w:t>• Deployed models to AWS SageMaker endpoints</w:t>
      </w:r>
    </w:p>
    <w:p>
      <w:pPr>
        <w:pStyle w:val="ListBullet"/>
      </w:pPr>
      <w:r>
        <w:t>• Monitored model performance using custom Prometheus metrics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M.Tech in CS, BITS Hyderabad (2019 - 2021)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