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Harsh Vardhan</w:t>
      </w:r>
    </w:p>
    <w:p>
      <w:r>
        <w:rPr>
          <w:sz w:val="20"/>
        </w:rPr>
        <w:t>Email: harsh.v@gmail.com  |  Phone: +91 9876522022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iOS developer with 4+ years shipping Swift apps with a focus on performance and clean architecture.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Swift, SwiftUI, UIKit, Combine, CoreData, REST APIs, Firebase, Xcode, Git, TestFlight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iOS Developer – AppStudio (2022 - Present)</w:t>
      </w:r>
    </w:p>
    <w:p>
      <w:pPr>
        <w:pStyle w:val="ListBullet"/>
      </w:pPr>
      <w:r>
        <w:t>• Rebuilt legacy UIKit app in SwiftUI improving maintainability</w:t>
      </w:r>
    </w:p>
    <w:p>
      <w:pPr>
        <w:pStyle w:val="ListBullet"/>
      </w:pPr>
      <w:r>
        <w:t>• Published 3 apps with combined 200K+ downloads</w:t>
      </w:r>
    </w:p>
    <w:p>
      <w:pPr>
        <w:pStyle w:val="ListBullet"/>
      </w:pPr>
      <w:r>
        <w:t>• Implemented offline sync using CoreData and CloudKit</w:t>
      </w:r>
    </w:p>
    <w:p>
      <w:r>
        <w:rPr>
          <w:b/>
          <w:sz w:val="22"/>
        </w:rPr>
        <w:t>Junior iOS Developer – Appify (2020 - 2022)</w:t>
      </w:r>
    </w:p>
    <w:p>
      <w:pPr>
        <w:pStyle w:val="ListBullet"/>
      </w:pPr>
      <w:r>
        <w:t>• Developed features for healthcare iOS application</w:t>
      </w:r>
    </w:p>
    <w:p>
      <w:pPr>
        <w:pStyle w:val="ListBullet"/>
      </w:pPr>
      <w:r>
        <w:t>• Integrated HealthKit APIs for fitness tracking</w:t>
      </w:r>
    </w:p>
    <w:p>
      <w:pPr>
        <w:pStyle w:val="ListBullet"/>
      </w:pPr>
      <w:r>
        <w:t>• Wrote unit tests with XCTest maintaining 75% coverage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CS, Jadavpur University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