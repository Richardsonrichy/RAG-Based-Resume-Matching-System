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Meera Pillai</w:t>
      </w:r>
    </w:p>
    <w:p>
      <w:r>
        <w:rPr>
          <w:sz w:val="20"/>
        </w:rPr>
        <w:t>Email: meera.pillai@gmail.com  |  Phone: +91 9876508008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Data Engineer with 4+ years building data lakes, ETL pipelines, and real-time streaming solutions.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Python, Apache Spark, Kafka, Airflow, AWS Glue, Redshift, Snowflake, SQL, dbt, Terraform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Data Engineer – DataFlow Inc (2022 - Present)</w:t>
      </w:r>
    </w:p>
    <w:p>
      <w:pPr>
        <w:pStyle w:val="ListBullet"/>
      </w:pPr>
      <w:r>
        <w:t>• Built petabyte-scale data lake on AWS S3 and Glue</w:t>
      </w:r>
    </w:p>
    <w:p>
      <w:pPr>
        <w:pStyle w:val="ListBullet"/>
      </w:pPr>
      <w:r>
        <w:t>• Developed real-time streaming pipelines with Kafka and Spark</w:t>
      </w:r>
    </w:p>
    <w:p>
      <w:pPr>
        <w:pStyle w:val="ListBullet"/>
      </w:pPr>
      <w:r>
        <w:t>• Reduced ETL job failures by 70% via robust error handling</w:t>
      </w:r>
    </w:p>
    <w:p>
      <w:r>
        <w:rPr>
          <w:b/>
          <w:sz w:val="22"/>
        </w:rPr>
        <w:t>Data Engineer – Analytics Hub (2020 - 2022)</w:t>
      </w:r>
    </w:p>
    <w:p>
      <w:pPr>
        <w:pStyle w:val="ListBullet"/>
      </w:pPr>
      <w:r>
        <w:t>• Migrated Oracle DWH to Snowflake saving 40% in costs</w:t>
      </w:r>
    </w:p>
    <w:p>
      <w:pPr>
        <w:pStyle w:val="ListBullet"/>
      </w:pPr>
      <w:r>
        <w:t>• Orchestrated 200+ daily jobs using Apache Airflow</w:t>
      </w:r>
    </w:p>
    <w:p>
      <w:pPr>
        <w:pStyle w:val="ListBullet"/>
      </w:pPr>
      <w:r>
        <w:t>• Wrote dbt models for business reporting layer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Information Technology, BITS Pilani (2016 - 2020)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